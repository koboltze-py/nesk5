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565A8"/>
        </w:rPr>
        <w:t>Vorkommnis – OHNE Offblock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Flug</w:t>
            </w:r>
          </w:p>
        </w:tc>
        <w:tc>
          <w:tcPr>
            <w:tcW w:type="dxa" w:w="4703"/>
          </w:tcPr>
          <w:p>
            <w:r>
              <w:t>TK1234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4703"/>
          </w:tcPr>
          <w:p>
            <w:r>
              <w:t>20.04.2026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Ort</w:t>
            </w:r>
          </w:p>
        </w:tc>
        <w:tc>
          <w:tcPr>
            <w:tcW w:type="dxa" w:w="4703"/>
          </w:tcPr>
          <w:p>
            <w:r>
              <w:t>CGN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