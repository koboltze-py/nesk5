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565A8"/>
        </w:rPr>
        <w:t>Vorkommnis – MIT Offblock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Flug</w:t>
            </w:r>
          </w:p>
        </w:tc>
        <w:tc>
          <w:tcPr>
            <w:tcW w:type="dxa" w:w="4703"/>
          </w:tcPr>
          <w:p>
            <w:r>
              <w:t>TK1234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4703"/>
          </w:tcPr>
          <w:p>
            <w:r>
              <w:t>20.04.2026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Ort</w:t>
            </w:r>
          </w:p>
        </w:tc>
        <w:tc>
          <w:tcPr>
            <w:tcW w:type="dxa" w:w="4703"/>
          </w:tcPr>
          <w:p>
            <w:r>
              <w:t>CGN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Geplanter Offblock</w:t>
            </w:r>
          </w:p>
        </w:tc>
        <w:tc>
          <w:tcPr>
            <w:tcW w:type="dxa" w:w="4703"/>
          </w:tcPr>
          <w:p>
            <w:r>
              <w:t>10:30 Uhr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Tatsächlicher Offblock</w:t>
            </w:r>
          </w:p>
        </w:tc>
        <w:tc>
          <w:tcPr>
            <w:tcW w:type="dxa" w:w="4703"/>
          </w:tcPr>
          <w:p>
            <w:r>
              <w:t>10:45 Uhr (+15 Min.)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